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2861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_pictur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1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Ondrej | 737 136 538 | hornak.ondra@seznam.cz</w:t>
      </w:r>
    </w:p>
    <w:p>
      <w:pPr>
        <w:pStyle w:val="Heading1"/>
      </w:pPr>
      <w:r>
        <w:t>About me</w:t>
      </w:r>
    </w:p>
    <w:p>
      <w:r>
        <w:t>I love Python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Apollo Games </w:t>
      </w:r>
      <w:r>
        <w:rPr>
          <w:i/>
        </w:rPr>
        <w:t>2020-2022</w:t>
        <w:br/>
      </w:r>
      <w:r>
        <w:t>Technical Support Specialist</w:t>
      </w:r>
    </w:p>
    <w:p>
      <w:r>
        <w:rPr>
          <w:b/>
        </w:rPr>
        <w:t xml:space="preserve">Zasilkovna </w:t>
      </w:r>
      <w:r>
        <w:rPr>
          <w:i/>
        </w:rPr>
        <w:t>2022-Present</w:t>
        <w:br/>
      </w:r>
      <w:r>
        <w:t>Linux System Administrator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MySQL</w:t>
      </w:r>
    </w:p>
    <w:p>
      <w:pPr>
        <w:pStyle w:val="ListBullet"/>
      </w:pPr>
      <w:r>
        <w:t>PostgreSQL</w:t>
      </w:r>
    </w:p>
    <w:p>
      <w:pPr>
        <w:pStyle w:val="ListBullet"/>
      </w:pPr>
      <w:r>
        <w:t>Bash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app from ohornak.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